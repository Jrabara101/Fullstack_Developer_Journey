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2D3D"/>
          <w:sz w:val="56"/>
        </w:rPr>
        <w:t>Faculty Schedule Monitoring System</w:t>
      </w:r>
    </w:p>
    <w:p>
      <w:pPr>
        <w:jc w:val="center"/>
      </w:pPr>
      <w:r>
        <w:rPr>
          <w:i/>
          <w:color w:val="505050"/>
          <w:sz w:val="30"/>
        </w:rPr>
        <w:t>Full Stack Project Development Contract &amp; Documentation</w:t>
      </w:r>
    </w:p>
    <w:p/>
    <w:p>
      <w:pPr>
        <w:jc w:val="center"/>
      </w:pPr>
      <w:r>
        <w:rPr>
          <w:sz w:val="22"/>
        </w:rPr>
        <w:t>Covering: Stage 1 (Planning) → Stage 2 (Requirements) → Stage 3 (Design) → Stage 4 (Development)</w:t>
      </w:r>
    </w:p>
    <w:p/>
    <w:p/>
    <w:p>
      <w:pPr>
        <w:jc w:val="center"/>
      </w:pPr>
      <w:r>
        <w:rPr>
          <w:sz w:val="20"/>
        </w:rPr>
        <w:t>Prepared from project workspace: JOHNRICK RABARA's Workspace (Notion)</w:t>
        <w:br/>
      </w:r>
      <w:r>
        <w:rPr>
          <w:sz w:val="20"/>
        </w:rPr>
        <w:t>Document generated: August 21, 2026</w:t>
        <w:br/>
      </w:r>
      <w:r>
        <w:rPr>
          <w:sz w:val="20"/>
        </w:rPr>
        <w:t>Tech Stack: React + Vite · Laravel · MySQL</w:t>
      </w:r>
    </w:p>
    <w:p>
      <w:r>
        <w:br w:type="page"/>
      </w:r>
    </w:p>
    <w:p>
      <w:pPr>
        <w:pStyle w:val="Heading1"/>
      </w:pPr>
      <w:r>
        <w:rPr>
          <w:color w:val="1F2D3D"/>
        </w:rPr>
        <w:t>Table of Contents</w:t>
      </w:r>
    </w:p>
    <w:p>
      <w:pPr>
        <w:pStyle w:val="ListNumber"/>
      </w:pPr>
      <w:r>
        <w:t>1. Project Overview</w:t>
      </w:r>
    </w:p>
    <w:p>
      <w:pPr>
        <w:pStyle w:val="ListNumber"/>
      </w:pPr>
      <w:r>
        <w:t>2. Stage 1: Planning</w:t>
      </w:r>
    </w:p>
    <w:p>
      <w:pPr>
        <w:pStyle w:val="ListNumber"/>
      </w:pPr>
      <w:r>
        <w:t>3. Stage 2: Defining the Requirements</w:t>
      </w:r>
    </w:p>
    <w:p>
      <w:pPr>
        <w:pStyle w:val="ListNumber"/>
      </w:pPr>
      <w:r>
        <w:t>4. Stage 3: Design</w:t>
      </w:r>
    </w:p>
    <w:p>
      <w:pPr>
        <w:pStyle w:val="ListNumber"/>
      </w:pPr>
      <w:r>
        <w:t>5. Stage 4: Development</w:t>
      </w:r>
    </w:p>
    <w:p>
      <w:pPr>
        <w:pStyle w:val="ListNumber"/>
      </w:pPr>
      <w:r>
        <w:t>6. Software Development Life Cycle Summary</w:t>
      </w:r>
    </w:p>
    <w:p>
      <w:r>
        <w:br w:type="page"/>
      </w:r>
    </w:p>
    <w:p>
      <w:pPr>
        <w:pStyle w:val="Heading1"/>
      </w:pPr>
      <w:r>
        <w:rPr>
          <w:color w:val="1F2D3D"/>
        </w:rPr>
        <w:t>1. Project Overview</w:t>
      </w:r>
    </w:p>
    <w:p>
      <w:r>
        <w:rPr>
          <w:b w:val="0"/>
          <w:i w:val="0"/>
          <w:sz w:val="22"/>
        </w:rPr>
        <w:t>To help faculties by streamlining schedule-related tasks, the Faculty Schedule Monitoring System allows each faculty member to receive notifications on class schedules, attendance, and absences, while enabling monitoring of every classroom session, schedule creation, and subject management — all within a single unified web ecosystem.</w:t>
      </w:r>
    </w:p>
    <w:p>
      <w:r>
        <w:rPr>
          <w:b/>
          <w:i w:val="0"/>
          <w:sz w:val="22"/>
        </w:rPr>
        <w:t>Project Progress Snapshot</w:t>
      </w:r>
    </w:p>
    <w:p>
      <w:pPr>
        <w:pStyle w:val="ListParagraph"/>
      </w:pPr>
      <w:r>
        <w:t>☑  Research about the Faculty Scheduling Monitoring System</w:t>
      </w:r>
    </w:p>
    <w:p>
      <w:pPr>
        <w:pStyle w:val="ListParagraph"/>
      </w:pPr>
      <w:r>
        <w:t>☑  Import Dashboard Template reference (Frest – Bootstrap Admin Template)</w:t>
      </w:r>
    </w:p>
    <w:p>
      <w:pPr>
        <w:pStyle w:val="ListParagraph"/>
      </w:pPr>
      <w:r>
        <w:t>☑  Tech stack requirements defined for full stack scaffold</w:t>
      </w:r>
    </w:p>
    <w:p>
      <w:pPr>
        <w:pStyle w:val="ListParagraph"/>
      </w:pPr>
      <w:r>
        <w:t>☑  Entity Relationship Diagram (ERD) for the system</w:t>
      </w:r>
    </w:p>
    <w:p>
      <w:pPr>
        <w:pStyle w:val="ListParagraph"/>
      </w:pPr>
      <w:r>
        <w:t>☑  Flowcharts for the system</w:t>
      </w:r>
    </w:p>
    <w:p>
      <w:pPr>
        <w:pStyle w:val="ListParagraph"/>
      </w:pPr>
      <w:r>
        <w:t>☑  MVP for core features</w:t>
      </w:r>
    </w:p>
    <w:p>
      <w:pPr>
        <w:pStyle w:val="ListParagraph"/>
      </w:pPr>
      <w:r>
        <w:t>☐  Backend REST API and CRUD for the System</w:t>
      </w:r>
    </w:p>
    <w:p>
      <w:pPr>
        <w:pStyle w:val="ListParagraph"/>
      </w:pPr>
      <w:r>
        <w:t>☐  Frontend stack for designing</w:t>
      </w:r>
    </w:p>
    <w:p>
      <w:pPr>
        <w:pStyle w:val="ListParagraph"/>
      </w:pPr>
      <w:r>
        <w:t>☐  Test the system for production</w:t>
      </w:r>
    </w:p>
    <w:p>
      <w:pPr>
        <w:pStyle w:val="ListParagraph"/>
      </w:pPr>
      <w:r>
        <w:t>☐  Deployment</w:t>
      </w:r>
    </w:p>
    <w:p/>
    <w:p>
      <w:r>
        <w:rPr>
          <w:b w:val="0"/>
          <w:i w:val="0"/>
          <w:sz w:val="22"/>
        </w:rPr>
        <w:t>Related workstream: a second project, “AI Powered Personalized Learning Portal,” shares this workspace but is tracked separately and is out of scope for this document.</w:t>
      </w:r>
    </w:p>
    <w:p>
      <w:r>
        <w:br w:type="page"/>
      </w:r>
    </w:p>
    <w:p>
      <w:pPr>
        <w:pStyle w:val="Heading1"/>
      </w:pPr>
      <w:r>
        <w:rPr>
          <w:color w:val="1F2D3D"/>
        </w:rPr>
        <w:t>2. Stage 1: Planning</w:t>
      </w:r>
    </w:p>
    <w:p>
      <w:pPr>
        <w:pStyle w:val="Heading2"/>
      </w:pPr>
      <w:r>
        <w:rPr>
          <w:color w:val="1F2D3D"/>
        </w:rPr>
        <w:t>2.1 Planning Checklist</w:t>
      </w:r>
    </w:p>
    <w:p>
      <w:pPr>
        <w:pStyle w:val="ListParagraph"/>
      </w:pPr>
      <w:r>
        <w:t>☑  Dedicate at least 1 hour of tracked progress time on the project</w:t>
      </w:r>
    </w:p>
    <w:p>
      <w:pPr>
        <w:pStyle w:val="ListParagraph"/>
      </w:pPr>
      <w:r>
        <w:t>☑  Select tech stack: React + Vite (frontend), Laravel (backend), MySQL (database)</w:t>
      </w:r>
    </w:p>
    <w:p>
      <w:pPr>
        <w:pStyle w:val="ListParagraph"/>
      </w:pPr>
      <w:r>
        <w:t>☑  Define delivery timeline (see below)</w:t>
      </w:r>
    </w:p>
    <w:p>
      <w:pPr>
        <w:pStyle w:val="Heading2"/>
      </w:pPr>
      <w:r>
        <w:rPr>
          <w:color w:val="1F2D3D"/>
        </w:rPr>
        <w:t>2.2 Delivery Timeline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4053"/>
          </w:tcPr>
          <w:p>
            <w:r>
              <w:rPr>
                <w:b/>
                <w:color w:val="FFFFFF"/>
              </w:rPr>
              <w:t>Phase</w:t>
            </w:r>
          </w:p>
        </w:tc>
        <w:tc>
          <w:tcPr>
            <w:tcW w:type="dxa" w:w="4320"/>
            <w:shd w:val="clear" w:color="auto" w:fill="2E4053"/>
          </w:tcPr>
          <w:p>
            <w:r>
              <w:rPr>
                <w:b/>
                <w:color w:val="FFFFFF"/>
              </w:rPr>
              <w:t>Duration</w:t>
            </w:r>
          </w:p>
        </w:tc>
      </w:tr>
      <w:tr>
        <w:tc>
          <w:tcPr>
            <w:tcW w:type="dxa" w:w="4320"/>
          </w:tcPr>
          <w:p>
            <w:r>
              <w:t>Preparation</w:t>
            </w:r>
          </w:p>
        </w:tc>
        <w:tc>
          <w:tcPr>
            <w:tcW w:type="dxa" w:w="4320"/>
          </w:tcPr>
          <w:p>
            <w:r>
              <w:t>Month 1 – 2</w:t>
            </w:r>
          </w:p>
        </w:tc>
      </w:tr>
      <w:tr>
        <w:tc>
          <w:tcPr>
            <w:tcW w:type="dxa" w:w="4320"/>
          </w:tcPr>
          <w:p>
            <w:r>
              <w:t>Code Preparation</w:t>
            </w:r>
          </w:p>
        </w:tc>
        <w:tc>
          <w:tcPr>
            <w:tcW w:type="dxa" w:w="4320"/>
          </w:tcPr>
          <w:p>
            <w:r>
              <w:t>Month 3 – 4</w:t>
            </w:r>
          </w:p>
        </w:tc>
      </w:tr>
      <w:tr>
        <w:tc>
          <w:tcPr>
            <w:tcW w:type="dxa" w:w="4320"/>
          </w:tcPr>
          <w:p>
            <w:r>
              <w:t>Deployment &amp; Feedback</w:t>
            </w:r>
          </w:p>
        </w:tc>
        <w:tc>
          <w:tcPr>
            <w:tcW w:type="dxa" w:w="4320"/>
          </w:tcPr>
          <w:p>
            <w:r>
              <w:t>Month 5 – 7</w:t>
            </w:r>
          </w:p>
        </w:tc>
      </w:tr>
    </w:tbl>
    <w:p/>
    <w:p>
      <w:pPr>
        <w:pStyle w:val="Heading2"/>
      </w:pPr>
      <w:r>
        <w:rPr>
          <w:color w:val="1F2D3D"/>
        </w:rPr>
        <w:t>2.3 Tech Stack</w:t>
      </w:r>
    </w:p>
    <w:p>
      <w:pPr>
        <w:pStyle w:val="ListBullet"/>
      </w:pPr>
      <w:r>
        <w:t>React + Vite – Frontend</w:t>
      </w:r>
    </w:p>
    <w:p>
      <w:pPr>
        <w:pStyle w:val="ListBullet"/>
      </w:pPr>
      <w:r>
        <w:t>Laravel – Backend</w:t>
      </w:r>
    </w:p>
    <w:p>
      <w:pPr>
        <w:pStyle w:val="ListBullet"/>
      </w:pPr>
      <w:r>
        <w:t>MySQL – Database</w:t>
      </w:r>
    </w:p>
    <w:p>
      <w:pPr>
        <w:pStyle w:val="ListBullet"/>
      </w:pPr>
      <w:r>
        <w:t>Figma – UI/UX Design</w:t>
      </w:r>
    </w:p>
    <w:p>
      <w:pPr>
        <w:pStyle w:val="ListBullet"/>
      </w:pPr>
      <w:r>
        <w:t>Git – Version Control</w:t>
      </w:r>
    </w:p>
    <w:p>
      <w:pPr>
        <w:pStyle w:val="ListBullet"/>
      </w:pPr>
      <w:r>
        <w:t>SDLC – Planning Framework</w:t>
      </w:r>
    </w:p>
    <w:p>
      <w:pPr>
        <w:pStyle w:val="ListBullet"/>
      </w:pPr>
      <w:r>
        <w:t>Agile Methodology – Delivery Approach</w:t>
      </w:r>
    </w:p>
    <w:p>
      <w:pPr>
        <w:pStyle w:val="Heading2"/>
      </w:pPr>
      <w:r>
        <w:rPr>
          <w:color w:val="1F2D3D"/>
        </w:rPr>
        <w:t>2.4 Project Structure / Core Feature Set</w:t>
      </w:r>
    </w:p>
    <w:p>
      <w:pPr>
        <w:pStyle w:val="ListBullet"/>
      </w:pPr>
      <w:r>
        <w:t>Automated generation of faculty schedules and timetables</w:t>
      </w:r>
    </w:p>
    <w:p>
      <w:pPr>
        <w:pStyle w:val="ListBullet"/>
      </w:pPr>
      <w:r>
        <w:t>Real-time availability and attendance monitoring</w:t>
      </w:r>
    </w:p>
    <w:p>
      <w:pPr>
        <w:pStyle w:val="ListBullet"/>
      </w:pPr>
      <w:r>
        <w:t>Notifications for schedule changes or conflicts</w:t>
      </w:r>
    </w:p>
    <w:p>
      <w:pPr>
        <w:pStyle w:val="ListBullet"/>
      </w:pPr>
      <w:r>
        <w:t>Integration with student class schedules to avoid clashes</w:t>
      </w:r>
    </w:p>
    <w:p>
      <w:pPr>
        <w:pStyle w:val="ListBullet"/>
      </w:pPr>
      <w:r>
        <w:t>Reporting tools for administrators</w:t>
      </w:r>
    </w:p>
    <w:p>
      <w:pPr>
        <w:pStyle w:val="ListBullet"/>
      </w:pPr>
      <w:r>
        <w:t>Mobile and web-based access for faculty and administrators</w:t>
      </w:r>
    </w:p>
    <w:p>
      <w:pPr>
        <w:pStyle w:val="ListBullet"/>
      </w:pPr>
      <w:r>
        <w:t>Customizable reporting &amp; analytics</w:t>
      </w:r>
    </w:p>
    <w:p>
      <w:pPr>
        <w:pStyle w:val="ListBullet"/>
      </w:pPr>
      <w:r>
        <w:t>User roles and permissions</w:t>
      </w:r>
    </w:p>
    <w:p>
      <w:pPr>
        <w:pStyle w:val="ListBullet"/>
      </w:pPr>
      <w:r>
        <w:t>Integration with Learning Management Systems (LMS)</w:t>
      </w:r>
    </w:p>
    <w:p>
      <w:pPr>
        <w:pStyle w:val="ListBullet"/>
      </w:pPr>
      <w:r>
        <w:t>Auditing and history log</w:t>
      </w:r>
    </w:p>
    <w:p>
      <w:pPr>
        <w:pStyle w:val="ListBullet"/>
      </w:pPr>
      <w:r>
        <w:t>Data export and import functionality</w:t>
      </w:r>
    </w:p>
    <w:p>
      <w:pPr>
        <w:pStyle w:val="ListBullet"/>
      </w:pPr>
      <w:r>
        <w:t>Ongoing updates for bug fixing</w:t>
      </w:r>
    </w:p>
    <w:p>
      <w:pPr>
        <w:pStyle w:val="Heading2"/>
      </w:pPr>
      <w:r>
        <w:rPr>
          <w:color w:val="1F2D3D"/>
        </w:rPr>
        <w:t>2.5 Objectives and Goals</w:t>
      </w:r>
    </w:p>
    <w:p>
      <w:r>
        <w:rPr>
          <w:b/>
          <w:i w:val="0"/>
          <w:sz w:val="22"/>
        </w:rPr>
        <w:t>General Objective</w:t>
      </w:r>
    </w:p>
    <w:p>
      <w:r>
        <w:rPr>
          <w:b w:val="0"/>
          <w:i w:val="0"/>
          <w:sz w:val="22"/>
        </w:rPr>
        <w:t>To design and implement a Faculty Schedule Monitoring System that automates class scheduling, monitors faculty availability and attendance, and provides administrators with accurate, real-time data for decision-making.</w:t>
      </w:r>
    </w:p>
    <w:p>
      <w:r>
        <w:rPr>
          <w:b/>
          <w:i w:val="0"/>
          <w:sz w:val="22"/>
        </w:rPr>
        <w:t>Specific Objectives</w:t>
      </w:r>
    </w:p>
    <w:p>
      <w:pPr>
        <w:pStyle w:val="ListNumber"/>
      </w:pPr>
      <w:r>
        <w:rPr>
          <w:b/>
        </w:rPr>
        <w:t xml:space="preserve">Automate Schedule Generation: </w:t>
      </w:r>
      <w:r>
        <w:t>Develop an intelligent system that generates faculty timetables automatically, reducing manual workload and minimizing conflicts.</w:t>
      </w:r>
    </w:p>
    <w:p>
      <w:pPr>
        <w:pStyle w:val="ListNumber"/>
      </w:pPr>
      <w:r>
        <w:rPr>
          <w:b/>
        </w:rPr>
        <w:t xml:space="preserve">Real-Time Monitoring: </w:t>
      </w:r>
      <w:r>
        <w:t>Track faculty availability, attendance, and schedule changes in real time, accessible via web and mobile platforms.</w:t>
      </w:r>
    </w:p>
    <w:p>
      <w:pPr>
        <w:pStyle w:val="ListNumber"/>
      </w:pPr>
      <w:r>
        <w:rPr>
          <w:b/>
        </w:rPr>
        <w:t xml:space="preserve">Improve Resource Utilization: </w:t>
      </w:r>
      <w:r>
        <w:t>Optimize use of classrooms, laboratories, and faculty workloads through scheduling algorithms and conflict-free assignments.</w:t>
      </w:r>
    </w:p>
    <w:p>
      <w:pPr>
        <w:pStyle w:val="ListNumber"/>
      </w:pPr>
      <w:r>
        <w:rPr>
          <w:b/>
        </w:rPr>
        <w:t xml:space="preserve">Provide Accurate Reporting Tools: </w:t>
      </w:r>
      <w:r>
        <w:t>Generate attendance reports, schedule compliance summaries, and workload distribution analytics for administrative use.</w:t>
      </w:r>
    </w:p>
    <w:p>
      <w:pPr>
        <w:pStyle w:val="ListNumber"/>
      </w:pPr>
      <w:r>
        <w:rPr>
          <w:b/>
        </w:rPr>
        <w:t xml:space="preserve">Enhance Communication: </w:t>
      </w:r>
      <w:r>
        <w:t>Notify faculty and administrators of schedule updates, substitutions, or conflicts via instant alerts.</w:t>
      </w:r>
    </w:p>
    <w:p>
      <w:pPr>
        <w:pStyle w:val="ListNumber"/>
      </w:pPr>
      <w:r>
        <w:rPr>
          <w:b/>
        </w:rPr>
        <w:t xml:space="preserve">Ensure Scalability and Flexibility: </w:t>
      </w:r>
      <w:r>
        <w:t>Design the system to accommodate multiple faculties and adapt to new policies, constraints, and institutional requirements.</w:t>
      </w:r>
    </w:p>
    <w:p>
      <w:r>
        <w:rPr>
          <w:b/>
          <w:i w:val="0"/>
          <w:sz w:val="22"/>
        </w:rPr>
        <w:t>Goals</w:t>
      </w:r>
    </w:p>
    <w:p>
      <w:pPr>
        <w:pStyle w:val="ListBullet"/>
      </w:pPr>
      <w:r>
        <w:t>Deliver a user-friendly platform accessible on both web and mobile devices</w:t>
      </w:r>
    </w:p>
    <w:p>
      <w:pPr>
        <w:pStyle w:val="ListBullet"/>
      </w:pPr>
      <w:r>
        <w:t>Achieve at least 90% reduction in scheduling conflicts compared to manual scheduling</w:t>
      </w:r>
    </w:p>
    <w:p>
      <w:pPr>
        <w:pStyle w:val="ListBullet"/>
      </w:pPr>
      <w:r>
        <w:t>Provide real-time schedule and attendance dashboards for faculty and administrators</w:t>
      </w:r>
    </w:p>
    <w:p>
      <w:pPr>
        <w:pStyle w:val="ListBullet"/>
      </w:pPr>
      <w:r>
        <w:t>Ensure data accuracy by minimizing manual intervention in recording schedules and attendance</w:t>
      </w:r>
    </w:p>
    <w:p>
      <w:pPr>
        <w:pStyle w:val="ListBullet"/>
      </w:pPr>
      <w:r>
        <w:t>Support hybrid teaching modes (face-to-face, blended, and online schedules)</w:t>
      </w:r>
    </w:p>
    <w:p>
      <w:pPr>
        <w:pStyle w:val="ListBullet"/>
      </w:pPr>
      <w:r>
        <w:t>Enable administrators to generate reports within minutes, improving efficiency in academic planning</w:t>
      </w:r>
    </w:p>
    <w:p>
      <w:pPr>
        <w:pStyle w:val="ListBullet"/>
      </w:pPr>
      <w:r>
        <w:t>Improve faculty and student satisfaction by providing clear, conflict-free, and transparent schedules</w:t>
      </w:r>
    </w:p>
    <w:p>
      <w:pPr>
        <w:pStyle w:val="Heading2"/>
      </w:pPr>
      <w:r>
        <w:rPr>
          <w:color w:val="1F2D3D"/>
        </w:rPr>
        <w:t>2.6 Resource Planning</w:t>
      </w:r>
    </w:p>
    <w:p>
      <w:r>
        <w:rPr>
          <w:b/>
          <w:i w:val="0"/>
          <w:sz w:val="22"/>
        </w:rPr>
        <w:t>Team Roles</w:t>
      </w:r>
    </w:p>
    <w:p>
      <w:pPr>
        <w:pStyle w:val="ListBullet"/>
      </w:pPr>
      <w:r>
        <w:rPr>
          <w:b/>
        </w:rPr>
        <w:t xml:space="preserve">UI/UX Designer: </w:t>
      </w:r>
      <w:r>
        <w:t>Designs user interfaces and ensures usability for both faculty and administrators.</w:t>
      </w:r>
    </w:p>
    <w:p>
      <w:pPr>
        <w:pStyle w:val="ListBullet"/>
      </w:pPr>
      <w:r>
        <w:rPr>
          <w:b/>
        </w:rPr>
        <w:t xml:space="preserve">Backend Developer: </w:t>
      </w:r>
      <w:r>
        <w:t>Implements scheduling algorithms, database logic, and APIs.</w:t>
      </w:r>
    </w:p>
    <w:p>
      <w:pPr>
        <w:pStyle w:val="ListBullet"/>
      </w:pPr>
      <w:r>
        <w:rPr>
          <w:b/>
        </w:rPr>
        <w:t xml:space="preserve">Frontend Developer: </w:t>
      </w:r>
      <w:r>
        <w:t>Builds web and mobile application interfaces.</w:t>
      </w:r>
    </w:p>
    <w:p>
      <w:pPr>
        <w:pStyle w:val="ListBullet"/>
      </w:pPr>
      <w:r>
        <w:rPr>
          <w:b/>
        </w:rPr>
        <w:t xml:space="preserve">Database Administrator (DBA): </w:t>
      </w:r>
      <w:r>
        <w:t>Manages database design, optimization, and maintenance.</w:t>
      </w:r>
    </w:p>
    <w:p>
      <w:pPr>
        <w:pStyle w:val="ListBullet"/>
      </w:pPr>
      <w:r>
        <w:rPr>
          <w:b/>
        </w:rPr>
        <w:t xml:space="preserve">QA/Testers: </w:t>
      </w:r>
      <w:r>
        <w:t>Conducts testing for functionality, usability, and performance.</w:t>
      </w:r>
    </w:p>
    <w:p>
      <w:r>
        <w:rPr>
          <w:b w:val="0"/>
          <w:i/>
          <w:sz w:val="22"/>
        </w:rPr>
        <w:t>Note: currently a single-developer project covering all roles above.</w:t>
      </w:r>
    </w:p>
    <w:p>
      <w:r>
        <w:rPr>
          <w:b/>
          <w:i w:val="0"/>
          <w:sz w:val="22"/>
        </w:rPr>
        <w:t>Technological Resources</w:t>
      </w:r>
    </w:p>
    <w:p>
      <w:pPr>
        <w:pStyle w:val="ListBullet"/>
      </w:pPr>
      <w:r>
        <w:t>Backend Framework: Laravel (PHP)</w:t>
      </w:r>
    </w:p>
    <w:p>
      <w:pPr>
        <w:pStyle w:val="ListBullet"/>
      </w:pPr>
      <w:r>
        <w:t>Frontend Framework: React.js</w:t>
      </w:r>
    </w:p>
    <w:p>
      <w:pPr>
        <w:pStyle w:val="ListBullet"/>
      </w:pPr>
      <w:r>
        <w:t>Database: MySQL</w:t>
      </w:r>
    </w:p>
    <w:p>
      <w:pPr>
        <w:pStyle w:val="ListBullet"/>
      </w:pPr>
      <w:r>
        <w:t>Version Control: GitHub</w:t>
      </w:r>
    </w:p>
    <w:p>
      <w:pPr>
        <w:pStyle w:val="ListBullet"/>
      </w:pPr>
      <w:r>
        <w:t>Project Management: Jira / Trello / Asana</w:t>
      </w:r>
    </w:p>
    <w:p>
      <w:pPr>
        <w:pStyle w:val="ListBullet"/>
      </w:pPr>
      <w:r>
        <w:t>Testing Tools: Postman (API testing), Selenium/Cypress (UI testing)</w:t>
      </w:r>
    </w:p>
    <w:p>
      <w:r>
        <w:rPr>
          <w:i/>
          <w:color w:val="555555"/>
          <w:sz w:val="18"/>
        </w:rPr>
        <w:t>Source: Requirements Gathering Techniques for Agile Product Teams – Jama Software</w:t>
      </w:r>
    </w:p>
    <w:p>
      <w:r>
        <w:br w:type="page"/>
      </w:r>
    </w:p>
    <w:p>
      <w:pPr>
        <w:pStyle w:val="Heading1"/>
      </w:pPr>
      <w:r>
        <w:rPr>
          <w:color w:val="1F2D3D"/>
        </w:rPr>
        <w:t>3. Stage 2: Defining the Requirements</w:t>
      </w:r>
    </w:p>
    <w:p>
      <w:pPr>
        <w:pStyle w:val="Heading2"/>
      </w:pPr>
      <w:r>
        <w:rPr>
          <w:color w:val="1F2D3D"/>
        </w:rPr>
        <w:t>3.1 About the Project</w:t>
      </w:r>
    </w:p>
    <w:p>
      <w:r>
        <w:rPr>
          <w:b w:val="0"/>
          <w:i w:val="0"/>
          <w:sz w:val="22"/>
        </w:rPr>
        <w:t>This stage establishes the entity-relationship model and the functional and technological requirements needed to build the Faculty Schedule Monitoring System.</w:t>
      </w:r>
    </w:p>
    <w:p>
      <w:pPr>
        <w:pStyle w:val="Heading2"/>
      </w:pPr>
      <w:r>
        <w:rPr>
          <w:color w:val="1F2D3D"/>
        </w:rPr>
        <w:t>3.2 Suggested Entities and Relationships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E4053"/>
          </w:tcPr>
          <w:p>
            <w:r>
              <w:rPr>
                <w:b/>
                <w:color w:val="FFFFFF"/>
              </w:rPr>
              <w:t>Faculty</w:t>
            </w:r>
          </w:p>
        </w:tc>
        <w:tc>
          <w:tcPr>
            <w:tcW w:type="dxa" w:w="1080"/>
            <w:shd w:val="clear" w:color="auto" w:fill="2E4053"/>
          </w:tcPr>
          <w:p>
            <w:r>
              <w:rPr>
                <w:b/>
                <w:color w:val="FFFFFF"/>
              </w:rPr>
              <w:t>Course</w:t>
            </w:r>
          </w:p>
        </w:tc>
        <w:tc>
          <w:tcPr>
            <w:tcW w:type="dxa" w:w="1080"/>
            <w:shd w:val="clear" w:color="auto" w:fill="2E4053"/>
          </w:tcPr>
          <w:p>
            <w:r>
              <w:rPr>
                <w:b/>
                <w:color w:val="FFFFFF"/>
              </w:rPr>
              <w:t>Subject</w:t>
            </w:r>
          </w:p>
        </w:tc>
        <w:tc>
          <w:tcPr>
            <w:tcW w:type="dxa" w:w="1080"/>
            <w:shd w:val="clear" w:color="auto" w:fill="2E4053"/>
          </w:tcPr>
          <w:p>
            <w:r>
              <w:rPr>
                <w:b/>
                <w:color w:val="FFFFFF"/>
              </w:rPr>
              <w:t>Room</w:t>
            </w:r>
          </w:p>
        </w:tc>
        <w:tc>
          <w:tcPr>
            <w:tcW w:type="dxa" w:w="1080"/>
            <w:shd w:val="clear" w:color="auto" w:fill="2E4053"/>
          </w:tcPr>
          <w:p>
            <w:r>
              <w:rPr>
                <w:b/>
                <w:color w:val="FFFFFF"/>
              </w:rPr>
              <w:t>Schedule</w:t>
            </w:r>
          </w:p>
        </w:tc>
        <w:tc>
          <w:tcPr>
            <w:tcW w:type="dxa" w:w="1080"/>
            <w:shd w:val="clear" w:color="auto" w:fill="2E4053"/>
          </w:tcPr>
          <w:p>
            <w:r>
              <w:rPr>
                <w:b/>
                <w:color w:val="FFFFFF"/>
              </w:rPr>
              <w:t>Attendance</w:t>
            </w:r>
          </w:p>
        </w:tc>
        <w:tc>
          <w:tcPr>
            <w:tcW w:type="dxa" w:w="1080"/>
            <w:shd w:val="clear" w:color="auto" w:fill="2E4053"/>
          </w:tcPr>
          <w:p>
            <w:r>
              <w:rPr>
                <w:b/>
                <w:color w:val="FFFFFF"/>
              </w:rPr>
              <w:t>Notification</w:t>
            </w:r>
          </w:p>
        </w:tc>
        <w:tc>
          <w:tcPr>
            <w:tcW w:type="dxa" w:w="1080"/>
            <w:shd w:val="clear" w:color="auto" w:fill="2E4053"/>
          </w:tcPr>
          <w:p>
            <w:r>
              <w:rPr>
                <w:b/>
                <w:color w:val="FFFFFF"/>
              </w:rPr>
              <w:t>User</w:t>
            </w:r>
          </w:p>
        </w:tc>
      </w:tr>
      <w:tr>
        <w:tc>
          <w:tcPr>
            <w:tcW w:type="dxa" w:w="1080"/>
          </w:tcPr>
          <w:p>
            <w:r>
              <w:t>faculty id</w:t>
            </w:r>
          </w:p>
        </w:tc>
        <w:tc>
          <w:tcPr>
            <w:tcW w:type="dxa" w:w="1080"/>
          </w:tcPr>
          <w:p>
            <w:r>
              <w:t>organization</w:t>
            </w:r>
          </w:p>
        </w:tc>
        <w:tc>
          <w:tcPr>
            <w:tcW w:type="dxa" w:w="1080"/>
          </w:tcPr>
          <w:p>
            <w:r>
              <w:t>subject code</w:t>
            </w:r>
          </w:p>
        </w:tc>
        <w:tc>
          <w:tcPr>
            <w:tcW w:type="dxa" w:w="1080"/>
          </w:tcPr>
          <w:p>
            <w:r>
              <w:t>room name</w:t>
            </w:r>
          </w:p>
        </w:tc>
        <w:tc>
          <w:tcPr>
            <w:tcW w:type="dxa" w:w="1080"/>
          </w:tcPr>
          <w:p>
            <w:r>
              <w:t>hours</w:t>
            </w:r>
          </w:p>
        </w:tc>
        <w:tc>
          <w:tcPr>
            <w:tcW w:type="dxa" w:w="1080"/>
          </w:tcPr>
          <w:p>
            <w:r>
              <w:t>date</w:t>
            </w:r>
          </w:p>
        </w:tc>
        <w:tc>
          <w:tcPr>
            <w:tcW w:type="dxa" w:w="1080"/>
          </w:tcPr>
          <w:p>
            <w:r>
              <w:t>message</w:t>
            </w:r>
          </w:p>
        </w:tc>
        <w:tc>
          <w:tcPr>
            <w:tcW w:type="dxa" w:w="1080"/>
          </w:tcPr>
          <w:p>
            <w:r>
              <w:t>username</w:t>
            </w:r>
          </w:p>
        </w:tc>
      </w:tr>
      <w:tr>
        <w:tc>
          <w:tcPr>
            <w:tcW w:type="dxa" w:w="1080"/>
          </w:tcPr>
          <w:p>
            <w:r>
              <w:t>name</w:t>
            </w:r>
          </w:p>
        </w:tc>
        <w:tc>
          <w:tcPr>
            <w:tcW w:type="dxa" w:w="1080"/>
          </w:tcPr>
          <w:p>
            <w:r>
              <w:t>department</w:t>
            </w:r>
          </w:p>
        </w:tc>
        <w:tc>
          <w:tcPr>
            <w:tcW w:type="dxa" w:w="1080"/>
          </w:tcPr>
          <w:p>
            <w:r>
              <w:t>subject name</w:t>
            </w:r>
          </w:p>
        </w:tc>
        <w:tc>
          <w:tcPr>
            <w:tcW w:type="dxa" w:w="1080"/>
          </w:tcPr>
          <w:p>
            <w:r>
              <w:t>room type</w:t>
            </w:r>
          </w:p>
        </w:tc>
        <w:tc>
          <w:tcPr>
            <w:tcW w:type="dxa" w:w="1080"/>
          </w:tcPr>
          <w:p>
            <w:r>
              <w:t>time in</w:t>
            </w:r>
          </w:p>
        </w:tc>
        <w:tc>
          <w:tcPr>
            <w:tcW w:type="dxa" w:w="1080"/>
          </w:tcPr>
          <w:p>
            <w:r>
              <w:t>status</w:t>
            </w:r>
          </w:p>
        </w:tc>
        <w:tc>
          <w:tcPr>
            <w:tcW w:type="dxa" w:w="1080"/>
          </w:tcPr>
          <w:p>
            <w:r>
              <w:t>timestamp</w:t>
            </w:r>
          </w:p>
        </w:tc>
        <w:tc>
          <w:tcPr>
            <w:tcW w:type="dxa" w:w="1080"/>
          </w:tcPr>
          <w:p>
            <w:r>
              <w:t>password</w:t>
            </w:r>
          </w:p>
        </w:tc>
      </w:tr>
      <w:tr>
        <w:tc>
          <w:tcPr>
            <w:tcW w:type="dxa" w:w="1080"/>
          </w:tcPr>
          <w:p>
            <w:r>
              <w:t>email</w:t>
            </w:r>
          </w:p>
        </w:tc>
        <w:tc>
          <w:tcPr>
            <w:tcW w:type="dxa" w:w="1080"/>
          </w:tcPr>
          <w:p>
            <w:r/>
          </w:p>
        </w:tc>
        <w:tc>
          <w:tcPr>
            <w:tcW w:type="dxa" w:w="1080"/>
          </w:tcPr>
          <w:p>
            <w:r>
              <w:t>units</w:t>
            </w:r>
          </w:p>
        </w:tc>
        <w:tc>
          <w:tcPr>
            <w:tcW w:type="dxa" w:w="1080"/>
          </w:tcPr>
          <w:p>
            <w:r>
              <w:t>capacity</w:t>
            </w:r>
          </w:p>
        </w:tc>
        <w:tc>
          <w:tcPr>
            <w:tcW w:type="dxa" w:w="1080"/>
          </w:tcPr>
          <w:p>
            <w:r>
              <w:t>time out</w:t>
            </w:r>
          </w:p>
        </w:tc>
        <w:tc>
          <w:tcPr>
            <w:tcW w:type="dxa" w:w="1080"/>
          </w:tcPr>
          <w:p>
            <w:r/>
          </w:p>
        </w:tc>
        <w:tc>
          <w:tcPr>
            <w:tcW w:type="dxa" w:w="1080"/>
          </w:tcPr>
          <w:p>
            <w:r>
              <w:t>status</w:t>
            </w:r>
          </w:p>
        </w:tc>
        <w:tc>
          <w:tcPr>
            <w:tcW w:type="dxa" w:w="1080"/>
          </w:tcPr>
          <w:p>
            <w:r>
              <w:t>login</w:t>
            </w:r>
          </w:p>
        </w:tc>
      </w:tr>
      <w:tr>
        <w:tc>
          <w:tcPr>
            <w:tcW w:type="dxa" w:w="1080"/>
          </w:tcPr>
          <w:p>
            <w:r>
              <w:t>contact no</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logout</w:t>
            </w:r>
          </w:p>
        </w:tc>
      </w:tr>
    </w:tbl>
    <w:p/>
    <w:p>
      <w:pPr>
        <w:pStyle w:val="Heading2"/>
      </w:pPr>
      <w:r>
        <w:rPr>
          <w:color w:val="1F2D3D"/>
        </w:rPr>
        <w:t>3.3 Functional Requirements</w:t>
      </w:r>
    </w:p>
    <w:p>
      <w:pPr>
        <w:pStyle w:val="ListBullet"/>
      </w:pPr>
      <w:r>
        <w:rPr>
          <w:b/>
        </w:rPr>
        <w:t xml:space="preserve">User Authentication: </w:t>
      </w:r>
      <w:r>
        <w:t>System shall allow users (faculty, admin) to securely log in and log out using username and password.</w:t>
      </w:r>
    </w:p>
    <w:p>
      <w:pPr>
        <w:pStyle w:val="ListBullet"/>
      </w:pPr>
      <w:r>
        <w:rPr>
          <w:b/>
        </w:rPr>
        <w:t xml:space="preserve">Faculty Account Management: </w:t>
      </w:r>
      <w:r>
        <w:t>System shall allow admin to create, edit, delete faculty profiles with details like faculty id, name, email, contact number.</w:t>
      </w:r>
    </w:p>
    <w:p>
      <w:pPr>
        <w:pStyle w:val="ListBullet"/>
      </w:pPr>
      <w:r>
        <w:rPr>
          <w:b/>
        </w:rPr>
        <w:t xml:space="preserve">Course and Subject Management: </w:t>
      </w:r>
      <w:r>
        <w:t>System shall allow admin or authorized users to create, update, delete courses and subjects with details like subject code, name, units, organization, department.</w:t>
      </w:r>
    </w:p>
    <w:p>
      <w:pPr>
        <w:pStyle w:val="ListBullet"/>
      </w:pPr>
      <w:r>
        <w:rPr>
          <w:b/>
        </w:rPr>
        <w:t xml:space="preserve">Room Management: </w:t>
      </w:r>
      <w:r>
        <w:t>System shall allow the management of rooms including their name, type, and capacity for scheduling purposes.</w:t>
      </w:r>
    </w:p>
    <w:p>
      <w:pPr>
        <w:pStyle w:val="ListBullet"/>
      </w:pPr>
      <w:r>
        <w:rPr>
          <w:b/>
        </w:rPr>
        <w:t xml:space="preserve">Schedule Creation and Management: </w:t>
      </w:r>
      <w:r>
        <w:t>System shall allow faculty or admin to create, view, update, and delete class schedules specifying time in, time out, hours, assigned rooms, and subjects.</w:t>
      </w:r>
    </w:p>
    <w:p>
      <w:pPr>
        <w:pStyle w:val="ListBullet"/>
      </w:pPr>
      <w:r>
        <w:rPr>
          <w:b/>
        </w:rPr>
        <w:t xml:space="preserve">Schedule Monitoring: </w:t>
      </w:r>
      <w:r>
        <w:t>System shall provide faculty a view of their assigned schedules in real-time.</w:t>
      </w:r>
    </w:p>
    <w:p>
      <w:pPr>
        <w:pStyle w:val="ListBullet"/>
      </w:pPr>
      <w:r>
        <w:rPr>
          <w:b/>
        </w:rPr>
        <w:t xml:space="preserve">Attendance Tracking: </w:t>
      </w:r>
      <w:r>
        <w:t>System shall allow faculty to record attendance (time in/time out) and track status (present, absent, late); admin or designated personnel may monitor attendance records.</w:t>
      </w:r>
    </w:p>
    <w:p>
      <w:pPr>
        <w:pStyle w:val="ListBullet"/>
      </w:pPr>
      <w:r>
        <w:rPr>
          <w:b/>
        </w:rPr>
        <w:t xml:space="preserve">Notification System: </w:t>
      </w:r>
      <w:r>
        <w:t>System shall generate and send notifications to faculty for schedule reminders, attendance alerts, and class absences, showing message, timestamp, and status.</w:t>
      </w:r>
    </w:p>
    <w:p>
      <w:pPr>
        <w:pStyle w:val="ListBullet"/>
      </w:pPr>
      <w:r>
        <w:rPr>
          <w:b/>
        </w:rPr>
        <w:t xml:space="preserve">Conflict Detection: </w:t>
      </w:r>
      <w:r>
        <w:t>System shall detect conflicting schedules for faculty members and alert for resolution before finalizing schedules.</w:t>
      </w:r>
    </w:p>
    <w:p>
      <w:pPr>
        <w:pStyle w:val="ListBullet"/>
      </w:pPr>
      <w:r>
        <w:rPr>
          <w:b/>
        </w:rPr>
        <w:t xml:space="preserve">Reporting: </w:t>
      </w:r>
      <w:r>
        <w:t>System shall enable admin to generate printable and exportable reports for faculty attendance, absences, and schedule adherence.</w:t>
      </w:r>
    </w:p>
    <w:p>
      <w:pPr>
        <w:pStyle w:val="ListBullet"/>
      </w:pPr>
      <w:r>
        <w:rPr>
          <w:b/>
        </w:rPr>
        <w:t xml:space="preserve">User Roles and Access Control: </w:t>
      </w:r>
      <w:r>
        <w:t>System shall define user roles (admin, faculty, assistant) with different access privileges. Admin has full access; faculty has limited access to their own data.</w:t>
      </w:r>
    </w:p>
    <w:p>
      <w:pPr>
        <w:pStyle w:val="ListBullet"/>
      </w:pPr>
      <w:r>
        <w:rPr>
          <w:b/>
        </w:rPr>
        <w:t xml:space="preserve">Security: </w:t>
      </w:r>
      <w:r>
        <w:t>System shall implement secure authentication and data protection for user accounts and attendance data.</w:t>
      </w:r>
    </w:p>
    <w:p>
      <w:pPr>
        <w:pStyle w:val="ListBullet"/>
      </w:pPr>
      <w:r>
        <w:rPr>
          <w:b/>
        </w:rPr>
        <w:t xml:space="preserve">Logging: </w:t>
      </w:r>
      <w:r>
        <w:t>System shall record log-in and log-out times for users to track system access.</w:t>
      </w:r>
    </w:p>
    <w:p>
      <w:pPr>
        <w:pStyle w:val="Heading2"/>
      </w:pPr>
      <w:r>
        <w:rPr>
          <w:color w:val="1F2D3D"/>
        </w:rPr>
        <w:t>3.4 Technological Requirements</w:t>
      </w:r>
    </w:p>
    <w:p>
      <w:pPr>
        <w:pStyle w:val="ListBullet"/>
      </w:pPr>
      <w:r>
        <w:t>Operating System: Windows 10</w:t>
      </w:r>
    </w:p>
    <w:p>
      <w:pPr>
        <w:pStyle w:val="ListBullet"/>
      </w:pPr>
      <w:r>
        <w:t>Frontend: React + Vite, Material UI</w:t>
      </w:r>
    </w:p>
    <w:p>
      <w:pPr>
        <w:pStyle w:val="ListBullet"/>
      </w:pPr>
      <w:r>
        <w:t>Backend: Laravel</w:t>
      </w:r>
    </w:p>
    <w:p>
      <w:pPr>
        <w:pStyle w:val="ListBullet"/>
      </w:pPr>
      <w:r>
        <w:t>Database: MySQL</w:t>
      </w:r>
    </w:p>
    <w:p>
      <w:pPr>
        <w:pStyle w:val="ListBullet"/>
      </w:pPr>
      <w:r>
        <w:t>Design: Figma (UI/UX)</w:t>
      </w:r>
    </w:p>
    <w:p>
      <w:pPr>
        <w:pStyle w:val="ListBullet"/>
      </w:pPr>
      <w:r>
        <w:t>Version Control: Git</w:t>
      </w:r>
    </w:p>
    <w:p>
      <w:pPr>
        <w:pStyle w:val="ListBullet"/>
      </w:pPr>
      <w:r>
        <w:t>Methodology: SDLC planning, Agile</w:t>
      </w:r>
    </w:p>
    <w:p>
      <w:pPr>
        <w:pStyle w:val="ListBullet"/>
      </w:pPr>
      <w:r>
        <w:t>Authentication: token/session-based authentication</w:t>
      </w:r>
    </w:p>
    <w:p>
      <w:pPr>
        <w:pStyle w:val="ListBullet"/>
      </w:pPr>
      <w:r>
        <w:t>Browser Support: Microsoft Edge</w:t>
      </w:r>
    </w:p>
    <w:p>
      <w:pPr>
        <w:pStyle w:val="ListBullet"/>
      </w:pPr>
      <w:r>
        <w:t>Integration: third-party API for email delivery</w:t>
      </w:r>
    </w:p>
    <w:p>
      <w:r>
        <w:rPr>
          <w:i/>
          <w:color w:val="555555"/>
          <w:sz w:val="18"/>
        </w:rPr>
        <w:t>Source: Chapter 8: The Entity Relationship Data Model (opentextbc.ca); GeeksforGeeks – How to Draw ERDs</w:t>
      </w:r>
    </w:p>
    <w:p>
      <w:r>
        <w:br w:type="page"/>
      </w:r>
    </w:p>
    <w:p>
      <w:pPr>
        <w:pStyle w:val="Heading1"/>
      </w:pPr>
      <w:r>
        <w:rPr>
          <w:color w:val="1F2D3D"/>
        </w:rPr>
        <w:t>4. Stage 3: Design</w:t>
      </w:r>
    </w:p>
    <w:p>
      <w:pPr>
        <w:pStyle w:val="Heading2"/>
      </w:pPr>
      <w:r>
        <w:rPr>
          <w:color w:val="1F2D3D"/>
        </w:rPr>
        <w:t>4.1 General System Design</w:t>
      </w:r>
    </w:p>
    <w:p>
      <w:r>
        <w:rPr>
          <w:b w:val="0"/>
          <w:i/>
          <w:sz w:val="22"/>
        </w:rPr>
        <w:t>Purpose: identify main system features, modules, and their roles.</w:t>
      </w:r>
    </w:p>
    <w:p>
      <w:pPr>
        <w:pStyle w:val="ListBullet"/>
      </w:pPr>
      <w:r>
        <w:t>User authentication system</w:t>
      </w:r>
    </w:p>
    <w:p>
      <w:pPr>
        <w:pStyle w:val="ListBullet"/>
      </w:pPr>
      <w:r>
        <w:t>Faculty management (profile, contact, info)</w:t>
      </w:r>
    </w:p>
    <w:p>
      <w:pPr>
        <w:pStyle w:val="ListBullet"/>
      </w:pPr>
      <w:r>
        <w:t>Course, subject, room modules</w:t>
      </w:r>
    </w:p>
    <w:p>
      <w:pPr>
        <w:pStyle w:val="ListBullet"/>
      </w:pPr>
      <w:r>
        <w:t>Schedule module (create/view schedules)</w:t>
      </w:r>
    </w:p>
    <w:p>
      <w:pPr>
        <w:pStyle w:val="ListBullet"/>
      </w:pPr>
      <w:r>
        <w:t>Attendance tracking</w:t>
      </w:r>
    </w:p>
    <w:p>
      <w:pPr>
        <w:pStyle w:val="ListBullet"/>
      </w:pPr>
      <w:r>
        <w:t>Notification system</w:t>
      </w:r>
    </w:p>
    <w:p>
      <w:pPr>
        <w:pStyle w:val="ListBullet"/>
      </w:pPr>
      <w:r>
        <w:t>Admin dashboard / reporting</w:t>
      </w:r>
    </w:p>
    <w:p>
      <w:pPr>
        <w:pStyle w:val="ListBullet"/>
      </w:pPr>
      <w:r>
        <w:t>Access control (roles: admin, faculty)</w:t>
      </w:r>
    </w:p>
    <w:p>
      <w:pPr>
        <w:pStyle w:val="Heading2"/>
      </w:pPr>
      <w:r>
        <w:rPr>
          <w:color w:val="1F2D3D"/>
        </w:rPr>
        <w:t>4.2 Low Level Design (LLD)</w:t>
      </w:r>
    </w:p>
    <w:p>
      <w:r>
        <w:rPr>
          <w:b w:val="0"/>
          <w:i/>
          <w:sz w:val="22"/>
        </w:rPr>
        <w:t>Purpose: plan specific functions, tables, database fields, methods, and algorithms for every module.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2E4053"/>
          </w:tcPr>
          <w:p>
            <w:r>
              <w:rPr>
                <w:b/>
                <w:color w:val="FFFFFF"/>
              </w:rPr>
              <w:t>Faculty</w:t>
            </w:r>
          </w:p>
        </w:tc>
        <w:tc>
          <w:tcPr>
            <w:tcW w:type="dxa" w:w="1080"/>
            <w:shd w:val="clear" w:color="auto" w:fill="2E4053"/>
          </w:tcPr>
          <w:p>
            <w:r>
              <w:rPr>
                <w:b/>
                <w:color w:val="FFFFFF"/>
              </w:rPr>
              <w:t>Course</w:t>
            </w:r>
          </w:p>
        </w:tc>
        <w:tc>
          <w:tcPr>
            <w:tcW w:type="dxa" w:w="1080"/>
            <w:shd w:val="clear" w:color="auto" w:fill="2E4053"/>
          </w:tcPr>
          <w:p>
            <w:r>
              <w:rPr>
                <w:b/>
                <w:color w:val="FFFFFF"/>
              </w:rPr>
              <w:t>Subject</w:t>
            </w:r>
          </w:p>
        </w:tc>
        <w:tc>
          <w:tcPr>
            <w:tcW w:type="dxa" w:w="1080"/>
            <w:shd w:val="clear" w:color="auto" w:fill="2E4053"/>
          </w:tcPr>
          <w:p>
            <w:r>
              <w:rPr>
                <w:b/>
                <w:color w:val="FFFFFF"/>
              </w:rPr>
              <w:t>Room</w:t>
            </w:r>
          </w:p>
        </w:tc>
        <w:tc>
          <w:tcPr>
            <w:tcW w:type="dxa" w:w="1080"/>
            <w:shd w:val="clear" w:color="auto" w:fill="2E4053"/>
          </w:tcPr>
          <w:p>
            <w:r>
              <w:rPr>
                <w:b/>
                <w:color w:val="FFFFFF"/>
              </w:rPr>
              <w:t>Schedule</w:t>
            </w:r>
          </w:p>
        </w:tc>
        <w:tc>
          <w:tcPr>
            <w:tcW w:type="dxa" w:w="1080"/>
            <w:shd w:val="clear" w:color="auto" w:fill="2E4053"/>
          </w:tcPr>
          <w:p>
            <w:r>
              <w:rPr>
                <w:b/>
                <w:color w:val="FFFFFF"/>
              </w:rPr>
              <w:t>Attendance</w:t>
            </w:r>
          </w:p>
        </w:tc>
        <w:tc>
          <w:tcPr>
            <w:tcW w:type="dxa" w:w="1080"/>
            <w:shd w:val="clear" w:color="auto" w:fill="2E4053"/>
          </w:tcPr>
          <w:p>
            <w:r>
              <w:rPr>
                <w:b/>
                <w:color w:val="FFFFFF"/>
              </w:rPr>
              <w:t>Notification</w:t>
            </w:r>
          </w:p>
        </w:tc>
        <w:tc>
          <w:tcPr>
            <w:tcW w:type="dxa" w:w="1080"/>
            <w:shd w:val="clear" w:color="auto" w:fill="2E4053"/>
          </w:tcPr>
          <w:p>
            <w:r>
              <w:rPr>
                <w:b/>
                <w:color w:val="FFFFFF"/>
              </w:rPr>
              <w:t>User</w:t>
            </w:r>
          </w:p>
        </w:tc>
      </w:tr>
      <w:tr>
        <w:tc>
          <w:tcPr>
            <w:tcW w:type="dxa" w:w="1080"/>
          </w:tcPr>
          <w:p>
            <w:r>
              <w:t>faculty id</w:t>
            </w:r>
          </w:p>
        </w:tc>
        <w:tc>
          <w:tcPr>
            <w:tcW w:type="dxa" w:w="1080"/>
          </w:tcPr>
          <w:p>
            <w:r>
              <w:t>organization</w:t>
            </w:r>
          </w:p>
        </w:tc>
        <w:tc>
          <w:tcPr>
            <w:tcW w:type="dxa" w:w="1080"/>
          </w:tcPr>
          <w:p>
            <w:r>
              <w:t>subject code</w:t>
            </w:r>
          </w:p>
        </w:tc>
        <w:tc>
          <w:tcPr>
            <w:tcW w:type="dxa" w:w="1080"/>
          </w:tcPr>
          <w:p>
            <w:r>
              <w:t>room name</w:t>
            </w:r>
          </w:p>
        </w:tc>
        <w:tc>
          <w:tcPr>
            <w:tcW w:type="dxa" w:w="1080"/>
          </w:tcPr>
          <w:p>
            <w:r>
              <w:t>total hours</w:t>
            </w:r>
          </w:p>
        </w:tc>
        <w:tc>
          <w:tcPr>
            <w:tcW w:type="dxa" w:w="1080"/>
          </w:tcPr>
          <w:p>
            <w:r>
              <w:t>date</w:t>
            </w:r>
          </w:p>
        </w:tc>
        <w:tc>
          <w:tcPr>
            <w:tcW w:type="dxa" w:w="1080"/>
          </w:tcPr>
          <w:p>
            <w:r>
              <w:t>message</w:t>
            </w:r>
          </w:p>
        </w:tc>
        <w:tc>
          <w:tcPr>
            <w:tcW w:type="dxa" w:w="1080"/>
          </w:tcPr>
          <w:p>
            <w:r>
              <w:t>username</w:t>
            </w:r>
          </w:p>
        </w:tc>
      </w:tr>
      <w:tr>
        <w:tc>
          <w:tcPr>
            <w:tcW w:type="dxa" w:w="1080"/>
          </w:tcPr>
          <w:p>
            <w:r>
              <w:t>name</w:t>
            </w:r>
          </w:p>
        </w:tc>
        <w:tc>
          <w:tcPr>
            <w:tcW w:type="dxa" w:w="1080"/>
          </w:tcPr>
          <w:p>
            <w:r>
              <w:t>department</w:t>
            </w:r>
          </w:p>
        </w:tc>
        <w:tc>
          <w:tcPr>
            <w:tcW w:type="dxa" w:w="1080"/>
          </w:tcPr>
          <w:p>
            <w:r>
              <w:t>subject name</w:t>
            </w:r>
          </w:p>
        </w:tc>
        <w:tc>
          <w:tcPr>
            <w:tcW w:type="dxa" w:w="1080"/>
          </w:tcPr>
          <w:p>
            <w:r>
              <w:t>room type</w:t>
            </w:r>
          </w:p>
        </w:tc>
        <w:tc>
          <w:tcPr>
            <w:tcW w:type="dxa" w:w="1080"/>
          </w:tcPr>
          <w:p>
            <w:r>
              <w:t>time in</w:t>
            </w:r>
          </w:p>
        </w:tc>
        <w:tc>
          <w:tcPr>
            <w:tcW w:type="dxa" w:w="1080"/>
          </w:tcPr>
          <w:p>
            <w:r>
              <w:t>status</w:t>
            </w:r>
          </w:p>
        </w:tc>
        <w:tc>
          <w:tcPr>
            <w:tcW w:type="dxa" w:w="1080"/>
          </w:tcPr>
          <w:p>
            <w:r>
              <w:t>timestamp</w:t>
            </w:r>
          </w:p>
        </w:tc>
        <w:tc>
          <w:tcPr>
            <w:tcW w:type="dxa" w:w="1080"/>
          </w:tcPr>
          <w:p>
            <w:r>
              <w:t>password</w:t>
            </w:r>
          </w:p>
        </w:tc>
      </w:tr>
      <w:tr>
        <w:tc>
          <w:tcPr>
            <w:tcW w:type="dxa" w:w="1080"/>
          </w:tcPr>
          <w:p>
            <w:r>
              <w:t>email</w:t>
            </w:r>
          </w:p>
        </w:tc>
        <w:tc>
          <w:tcPr>
            <w:tcW w:type="dxa" w:w="1080"/>
          </w:tcPr>
          <w:p>
            <w:r/>
          </w:p>
        </w:tc>
        <w:tc>
          <w:tcPr>
            <w:tcW w:type="dxa" w:w="1080"/>
          </w:tcPr>
          <w:p>
            <w:r>
              <w:t>units</w:t>
            </w:r>
          </w:p>
        </w:tc>
        <w:tc>
          <w:tcPr>
            <w:tcW w:type="dxa" w:w="1080"/>
          </w:tcPr>
          <w:p>
            <w:r>
              <w:t>capacity</w:t>
            </w:r>
          </w:p>
        </w:tc>
        <w:tc>
          <w:tcPr>
            <w:tcW w:type="dxa" w:w="1080"/>
          </w:tcPr>
          <w:p>
            <w:r>
              <w:t>time out</w:t>
            </w:r>
          </w:p>
        </w:tc>
        <w:tc>
          <w:tcPr>
            <w:tcW w:type="dxa" w:w="1080"/>
          </w:tcPr>
          <w:p>
            <w:r/>
          </w:p>
        </w:tc>
        <w:tc>
          <w:tcPr>
            <w:tcW w:type="dxa" w:w="1080"/>
          </w:tcPr>
          <w:p>
            <w:r/>
          </w:p>
        </w:tc>
        <w:tc>
          <w:tcPr>
            <w:tcW w:type="dxa" w:w="1080"/>
          </w:tcPr>
          <w:p>
            <w:r>
              <w:t>login</w:t>
            </w:r>
          </w:p>
        </w:tc>
      </w:tr>
      <w:tr>
        <w:tc>
          <w:tcPr>
            <w:tcW w:type="dxa" w:w="1080"/>
          </w:tcPr>
          <w:p>
            <w:r>
              <w:t>contact no</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t>logout</w:t>
            </w:r>
          </w:p>
        </w:tc>
      </w:tr>
    </w:tbl>
    <w:p/>
    <w:p>
      <w:pPr>
        <w:pStyle w:val="Heading2"/>
      </w:pPr>
      <w:r>
        <w:rPr>
          <w:color w:val="1F2D3D"/>
        </w:rPr>
        <w:t>4.3 High Level Design (HLD) – Architecture Overview</w:t>
      </w:r>
    </w:p>
    <w:p>
      <w:pPr>
        <w:pStyle w:val="ListBullet"/>
      </w:pPr>
      <w:r>
        <w:rPr>
          <w:b/>
        </w:rPr>
        <w:t xml:space="preserve">Web Client (React + Vite): </w:t>
      </w:r>
      <w:r>
        <w:t>Acts as the user interface for all users (faculty, admin). Sends API requests and receives data from backend. Handles login, schedule views, attendance, and notifications UI.</w:t>
      </w:r>
    </w:p>
    <w:p>
      <w:pPr>
        <w:pStyle w:val="ListBullet"/>
      </w:pPr>
      <w:r>
        <w:rPr>
          <w:b/>
        </w:rPr>
        <w:t xml:space="preserve">Backend / API Server (Laravel): </w:t>
      </w:r>
      <w:r>
        <w:t>Processes business logic and system rules. Exposes RESTful APIs for all UI operations (login, schedules, attendance, CRUD). Performs authentication and authorization. Manages notifications.</w:t>
      </w:r>
    </w:p>
    <w:p>
      <w:pPr>
        <w:pStyle w:val="ListBullet"/>
      </w:pPr>
      <w:r>
        <w:rPr>
          <w:b/>
        </w:rPr>
        <w:t xml:space="preserve">Database Server (MySQL): </w:t>
      </w:r>
      <w:r>
        <w:t>Central data storage for users, schedules, rooms, attendance, and notifications. Accessed only by the backend for security.</w:t>
      </w:r>
    </w:p>
    <w:p>
      <w:pPr>
        <w:pStyle w:val="ListBullet"/>
      </w:pPr>
      <w:r>
        <w:rPr>
          <w:b/>
        </w:rPr>
        <w:t xml:space="preserve">Notification Service: </w:t>
      </w:r>
      <w:r>
        <w:t>Sends notification messages to users (in-app, email, or SMS). Triggered by backend when events occur (e.g., schedule reminders, attendance alerts).</w:t>
      </w:r>
    </w:p>
    <w:p>
      <w:pPr>
        <w:pStyle w:val="ListBullet"/>
      </w:pPr>
      <w:r>
        <w:rPr>
          <w:b/>
        </w:rPr>
        <w:t xml:space="preserve">Authentication / Authorization: </w:t>
      </w:r>
      <w:r>
        <w:t>User identity management (login/logout) with role-based access (admin, faculty).</w:t>
      </w:r>
    </w:p>
    <w:p>
      <w:pPr>
        <w:pStyle w:val="Heading2"/>
      </w:pPr>
      <w:r>
        <w:rPr>
          <w:color w:val="1F2D3D"/>
        </w:rPr>
        <w:t>4.4 Typical Data Flow</w:t>
      </w:r>
    </w:p>
    <w:p>
      <w:r>
        <w:rPr>
          <w:b/>
          <w:i w:val="0"/>
          <w:sz w:val="22"/>
        </w:rPr>
        <w:t>Login</w:t>
      </w:r>
    </w:p>
    <w:p>
      <w:pPr>
        <w:pStyle w:val="ListNumber"/>
      </w:pPr>
      <w:r>
        <w:t>Faculty enters credentials on web client.</w:t>
      </w:r>
    </w:p>
    <w:p>
      <w:pPr>
        <w:pStyle w:val="ListNumber"/>
      </w:pPr>
      <w:r>
        <w:t>Client sends login API request to backend.</w:t>
      </w:r>
    </w:p>
    <w:p>
      <w:pPr>
        <w:pStyle w:val="ListNumber"/>
      </w:pPr>
      <w:r>
        <w:t>Backend checks credentials, generates token/session.</w:t>
      </w:r>
    </w:p>
    <w:p>
      <w:pPr>
        <w:pStyle w:val="ListNumber"/>
      </w:pPr>
      <w:r>
        <w:t>Authenticated state sent back to client.</w:t>
      </w:r>
    </w:p>
    <w:p>
      <w:r>
        <w:rPr>
          <w:b/>
          <w:i w:val="0"/>
          <w:sz w:val="22"/>
        </w:rPr>
        <w:t>Load Schedule</w:t>
      </w:r>
    </w:p>
    <w:p>
      <w:pPr>
        <w:pStyle w:val="ListNumber"/>
      </w:pPr>
      <w:r>
        <w:t>Client requests current faculty's schedule via API.</w:t>
      </w:r>
    </w:p>
    <w:p>
      <w:pPr>
        <w:pStyle w:val="ListNumber"/>
      </w:pPr>
      <w:r>
        <w:t>Backend fetches schedule from database, returns to client.</w:t>
      </w:r>
    </w:p>
    <w:p>
      <w:pPr>
        <w:pStyle w:val="ListNumber"/>
      </w:pPr>
      <w:r>
        <w:t>Schedule displayed on UI.</w:t>
      </w:r>
    </w:p>
    <w:p>
      <w:r>
        <w:rPr>
          <w:b/>
          <w:i w:val="0"/>
          <w:sz w:val="22"/>
        </w:rPr>
        <w:t>Attendance &amp; Notification</w:t>
      </w:r>
    </w:p>
    <w:p>
      <w:pPr>
        <w:pStyle w:val="ListNumber"/>
      </w:pPr>
      <w:r>
        <w:t>Faculty marks attendance in client.</w:t>
      </w:r>
    </w:p>
    <w:p>
      <w:pPr>
        <w:pStyle w:val="ListNumber"/>
      </w:pPr>
      <w:r>
        <w:t>Client submits attendance record to backend via API.</w:t>
      </w:r>
    </w:p>
    <w:p>
      <w:pPr>
        <w:pStyle w:val="ListNumber"/>
      </w:pPr>
      <w:r>
        <w:t>Backend saves attendance to database.</w:t>
      </w:r>
    </w:p>
    <w:p>
      <w:pPr>
        <w:pStyle w:val="ListNumber"/>
      </w:pPr>
      <w:r>
        <w:t>If late/absent is detected, backend triggers notification.</w:t>
      </w:r>
    </w:p>
    <w:p>
      <w:pPr>
        <w:pStyle w:val="ListNumber"/>
      </w:pPr>
      <w:r>
        <w:t>Notification service delivers message to faculty/admin as needed.</w:t>
      </w:r>
    </w:p>
    <w:p>
      <w:pPr>
        <w:pStyle w:val="Heading2"/>
      </w:pPr>
      <w:r>
        <w:rPr>
          <w:color w:val="1F2D3D"/>
        </w:rPr>
        <w:t>4.5 Prototype Reference</w:t>
      </w:r>
    </w:p>
    <w:p>
      <w:r>
        <w:rPr>
          <w:b w:val="0"/>
          <w:i w:val="0"/>
          <w:sz w:val="22"/>
        </w:rPr>
        <w:t>UI/UX prototyping was carried out in Figma. Dashboard layout direction was informed by a live reference template (Frest – Bootstrap Admin Template, eCommerce Dashboard demo).</w:t>
      </w:r>
    </w:p>
    <w:p>
      <w:r>
        <w:br w:type="page"/>
      </w:r>
    </w:p>
    <w:p>
      <w:pPr>
        <w:pStyle w:val="Heading1"/>
      </w:pPr>
      <w:r>
        <w:rPr>
          <w:color w:val="1F2D3D"/>
        </w:rPr>
        <w:t>5. Stage 4: Development</w:t>
      </w:r>
    </w:p>
    <w:p>
      <w:r>
        <w:rPr>
          <w:b w:val="0"/>
          <w:i w:val="0"/>
          <w:sz w:val="22"/>
        </w:rPr>
        <w:t>This stage covers implementation: backend API and CRUD operations, frontend application build, and integration between the two layers, following the architecture and requirements defined in Stages 1–3.</w:t>
      </w:r>
    </w:p>
    <w:p>
      <w:pPr>
        <w:pStyle w:val="Heading2"/>
      </w:pPr>
      <w:r>
        <w:rPr>
          <w:color w:val="1F2D3D"/>
        </w:rPr>
        <w:t>5.1 Backend Implementation Status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4053"/>
          </w:tcPr>
          <w:p>
            <w:r>
              <w:rPr>
                <w:b/>
                <w:color w:val="FFFFFF"/>
              </w:rPr>
              <w:t>Module</w:t>
            </w:r>
          </w:p>
        </w:tc>
        <w:tc>
          <w:tcPr>
            <w:tcW w:type="dxa" w:w="2880"/>
            <w:shd w:val="clear" w:color="auto" w:fill="2E4053"/>
          </w:tcPr>
          <w:p>
            <w:r>
              <w:rPr>
                <w:b/>
                <w:color w:val="FFFFFF"/>
              </w:rPr>
              <w:t>Status</w:t>
            </w:r>
          </w:p>
        </w:tc>
        <w:tc>
          <w:tcPr>
            <w:tcW w:type="dxa" w:w="2880"/>
            <w:shd w:val="clear" w:color="auto" w:fill="2E4053"/>
          </w:tcPr>
          <w:p>
            <w:r>
              <w:rPr>
                <w:b/>
                <w:color w:val="FFFFFF"/>
              </w:rPr>
              <w:t>Notes</w:t>
            </w:r>
          </w:p>
        </w:tc>
      </w:tr>
      <w:tr>
        <w:tc>
          <w:tcPr>
            <w:tcW w:type="dxa" w:w="2880"/>
          </w:tcPr>
          <w:p>
            <w:r>
              <w:t>Authentication (Sanctum)</w:t>
            </w:r>
          </w:p>
        </w:tc>
        <w:tc>
          <w:tcPr>
            <w:tcW w:type="dxa" w:w="2880"/>
          </w:tcPr>
          <w:p>
            <w:r>
              <w:t>Implemented</w:t>
            </w:r>
          </w:p>
        </w:tc>
        <w:tc>
          <w:tcPr>
            <w:tcW w:type="dxa" w:w="2880"/>
          </w:tcPr>
          <w:p>
            <w:r>
              <w:t>Register/login/logout, token-based auth</w:t>
            </w:r>
          </w:p>
        </w:tc>
      </w:tr>
      <w:tr>
        <w:tc>
          <w:tcPr>
            <w:tcW w:type="dxa" w:w="2880"/>
          </w:tcPr>
          <w:p>
            <w:r>
              <w:t>Faculty CRUD</w:t>
            </w:r>
          </w:p>
        </w:tc>
        <w:tc>
          <w:tcPr>
            <w:tcW w:type="dxa" w:w="2880"/>
          </w:tcPr>
          <w:p>
            <w:r>
              <w:t>Implemented</w:t>
            </w:r>
          </w:p>
        </w:tc>
        <w:tc>
          <w:tcPr>
            <w:tcW w:type="dxa" w:w="2880"/>
          </w:tcPr>
          <w:p>
            <w:r>
              <w:t>FacultyController + Faculty model</w:t>
            </w:r>
          </w:p>
        </w:tc>
      </w:tr>
      <w:tr>
        <w:tc>
          <w:tcPr>
            <w:tcW w:type="dxa" w:w="2880"/>
          </w:tcPr>
          <w:p>
            <w:r>
              <w:t>Room CRUD</w:t>
            </w:r>
          </w:p>
        </w:tc>
        <w:tc>
          <w:tcPr>
            <w:tcW w:type="dxa" w:w="2880"/>
          </w:tcPr>
          <w:p>
            <w:r>
              <w:t>Implemented</w:t>
            </w:r>
          </w:p>
        </w:tc>
        <w:tc>
          <w:tcPr>
            <w:tcW w:type="dxa" w:w="2880"/>
          </w:tcPr>
          <w:p>
            <w:r>
              <w:t>RoomController; admin-only write routes</w:t>
            </w:r>
          </w:p>
        </w:tc>
      </w:tr>
      <w:tr>
        <w:tc>
          <w:tcPr>
            <w:tcW w:type="dxa" w:w="2880"/>
          </w:tcPr>
          <w:p>
            <w:r>
              <w:t>Schedule CRUD</w:t>
            </w:r>
          </w:p>
        </w:tc>
        <w:tc>
          <w:tcPr>
            <w:tcW w:type="dxa" w:w="2880"/>
          </w:tcPr>
          <w:p>
            <w:r>
              <w:t>Implemented</w:t>
            </w:r>
          </w:p>
        </w:tc>
        <w:tc>
          <w:tcPr>
            <w:tcW w:type="dxa" w:w="2880"/>
          </w:tcPr>
          <w:p>
            <w:r>
              <w:t>ScheduleController; supports dual input formats (date/time/duration and day_of_week/start_time/end_time)</w:t>
            </w:r>
          </w:p>
        </w:tc>
      </w:tr>
      <w:tr>
        <w:tc>
          <w:tcPr>
            <w:tcW w:type="dxa" w:w="2880"/>
          </w:tcPr>
          <w:p>
            <w:r>
              <w:t>Schedule completion tracking</w:t>
            </w:r>
          </w:p>
        </w:tc>
        <w:tc>
          <w:tcPr>
            <w:tcW w:type="dxa" w:w="2880"/>
          </w:tcPr>
          <w:p>
            <w:r>
              <w:t>Implemented</w:t>
            </w:r>
          </w:p>
        </w:tc>
        <w:tc>
          <w:tcPr>
            <w:tcW w:type="dxa" w:w="2880"/>
          </w:tcPr>
          <w:p>
            <w:r>
              <w:t>`complete` column added via migration (2026-02-10)</w:t>
            </w:r>
          </w:p>
        </w:tc>
      </w:tr>
      <w:tr>
        <w:tc>
          <w:tcPr>
            <w:tcW w:type="dxa" w:w="2880"/>
          </w:tcPr>
          <w:p>
            <w:r>
              <w:t>Course / Subject as entities</w:t>
            </w:r>
          </w:p>
        </w:tc>
        <w:tc>
          <w:tcPr>
            <w:tcW w:type="dxa" w:w="2880"/>
          </w:tcPr>
          <w:p>
            <w:r>
              <w:t>Not started</w:t>
            </w:r>
          </w:p>
        </w:tc>
        <w:tc>
          <w:tcPr>
            <w:tcW w:type="dxa" w:w="2880"/>
          </w:tcPr>
          <w:p>
            <w:r>
              <w:t>Currently stored as free-text fields on Schedule (course_name, course_code)</w:t>
            </w:r>
          </w:p>
        </w:tc>
      </w:tr>
      <w:tr>
        <w:tc>
          <w:tcPr>
            <w:tcW w:type="dxa" w:w="2880"/>
          </w:tcPr>
          <w:p>
            <w:r>
              <w:t>Attendance tracking</w:t>
            </w:r>
          </w:p>
        </w:tc>
        <w:tc>
          <w:tcPr>
            <w:tcW w:type="dxa" w:w="2880"/>
          </w:tcPr>
          <w:p>
            <w:r>
              <w:t>Not started</w:t>
            </w:r>
          </w:p>
        </w:tc>
        <w:tc>
          <w:tcPr>
            <w:tcW w:type="dxa" w:w="2880"/>
          </w:tcPr>
          <w:p>
            <w:r>
              <w:t>No Attendance model/table yet</w:t>
            </w:r>
          </w:p>
        </w:tc>
      </w:tr>
      <w:tr>
        <w:tc>
          <w:tcPr>
            <w:tcW w:type="dxa" w:w="2880"/>
          </w:tcPr>
          <w:p>
            <w:r>
              <w:t>Notification system</w:t>
            </w:r>
          </w:p>
        </w:tc>
        <w:tc>
          <w:tcPr>
            <w:tcW w:type="dxa" w:w="2880"/>
          </w:tcPr>
          <w:p>
            <w:r>
              <w:t>Not started</w:t>
            </w:r>
          </w:p>
        </w:tc>
        <w:tc>
          <w:tcPr>
            <w:tcW w:type="dxa" w:w="2880"/>
          </w:tcPr>
          <w:p>
            <w:r>
              <w:t>No Notification model/table yet</w:t>
            </w:r>
          </w:p>
        </w:tc>
      </w:tr>
      <w:tr>
        <w:tc>
          <w:tcPr>
            <w:tcW w:type="dxa" w:w="2880"/>
          </w:tcPr>
          <w:p>
            <w:r>
              <w:t>Conflict detection</w:t>
            </w:r>
          </w:p>
        </w:tc>
        <w:tc>
          <w:tcPr>
            <w:tcW w:type="dxa" w:w="2880"/>
          </w:tcPr>
          <w:p>
            <w:r>
              <w:t>Not started</w:t>
            </w:r>
          </w:p>
        </w:tc>
        <w:tc>
          <w:tcPr>
            <w:tcW w:type="dxa" w:w="2880"/>
          </w:tcPr>
          <w:p>
            <w:r>
              <w:t>No server-side overlap validation on schedule create/update</w:t>
            </w:r>
          </w:p>
        </w:tc>
      </w:tr>
      <w:tr>
        <w:tc>
          <w:tcPr>
            <w:tcW w:type="dxa" w:w="2880"/>
          </w:tcPr>
          <w:p>
            <w:r>
              <w:t>Reporting / export</w:t>
            </w:r>
          </w:p>
        </w:tc>
        <w:tc>
          <w:tcPr>
            <w:tcW w:type="dxa" w:w="2880"/>
          </w:tcPr>
          <w:p>
            <w:r>
              <w:t>Not started</w:t>
            </w:r>
          </w:p>
        </w:tc>
        <w:tc>
          <w:tcPr>
            <w:tcW w:type="dxa" w:w="2880"/>
          </w:tcPr>
          <w:p>
            <w:r>
              <w:t>No report-generation or export endpoints yet</w:t>
            </w:r>
          </w:p>
        </w:tc>
      </w:tr>
      <w:tr>
        <w:tc>
          <w:tcPr>
            <w:tcW w:type="dxa" w:w="2880"/>
          </w:tcPr>
          <w:p>
            <w:r>
              <w:t>Role-based access control</w:t>
            </w:r>
          </w:p>
        </w:tc>
        <w:tc>
          <w:tcPr>
            <w:tcW w:type="dxa" w:w="2880"/>
          </w:tcPr>
          <w:p>
            <w:r>
              <w:t>Partial</w:t>
            </w:r>
          </w:p>
        </w:tc>
        <w:tc>
          <w:tcPr>
            <w:tcW w:type="dxa" w:w="2880"/>
          </w:tcPr>
          <w:p>
            <w:r>
              <w:t>Admin middleware exists for Room routes only</w:t>
            </w:r>
          </w:p>
        </w:tc>
      </w:tr>
    </w:tbl>
    <w:p/>
    <w:p>
      <w:pPr>
        <w:pStyle w:val="Heading2"/>
      </w:pPr>
      <w:r>
        <w:rPr>
          <w:color w:val="1F2D3D"/>
        </w:rPr>
        <w:t>5.2 Frontend Implementation Status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2E4053"/>
          </w:tcPr>
          <w:p>
            <w:r>
              <w:rPr>
                <w:b/>
                <w:color w:val="FFFFFF"/>
              </w:rPr>
              <w:t>Component</w:t>
            </w:r>
          </w:p>
        </w:tc>
        <w:tc>
          <w:tcPr>
            <w:tcW w:type="dxa" w:w="4320"/>
            <w:shd w:val="clear" w:color="auto" w:fill="2E4053"/>
          </w:tcPr>
          <w:p>
            <w:r>
              <w:rPr>
                <w:b/>
                <w:color w:val="FFFFFF"/>
              </w:rPr>
              <w:t>Purpose</w:t>
            </w:r>
          </w:p>
        </w:tc>
      </w:tr>
      <w:tr>
        <w:tc>
          <w:tcPr>
            <w:tcW w:type="dxa" w:w="4320"/>
          </w:tcPr>
          <w:p>
            <w:r>
              <w:t>AcademyDashboard.jsx</w:t>
            </w:r>
          </w:p>
        </w:tc>
        <w:tc>
          <w:tcPr>
            <w:tcW w:type="dxa" w:w="4320"/>
          </w:tcPr>
          <w:p>
            <w:r>
              <w:t>Main dashboard view (recently updated)</w:t>
            </w:r>
          </w:p>
        </w:tc>
      </w:tr>
      <w:tr>
        <w:tc>
          <w:tcPr>
            <w:tcW w:type="dxa" w:w="4320"/>
          </w:tcPr>
          <w:p>
            <w:r>
              <w:t>AnalyticsDashboard.jsx</w:t>
            </w:r>
          </w:p>
        </w:tc>
        <w:tc>
          <w:tcPr>
            <w:tcW w:type="dxa" w:w="4320"/>
          </w:tcPr>
          <w:p>
            <w:r>
              <w:t>Analytics / reporting view</w:t>
            </w:r>
          </w:p>
        </w:tc>
      </w:tr>
      <w:tr>
        <w:tc>
          <w:tcPr>
            <w:tcW w:type="dxa" w:w="4320"/>
          </w:tcPr>
          <w:p>
            <w:r>
              <w:t>FacultyPortal.jsx / FacultyCard.jsx</w:t>
            </w:r>
          </w:p>
        </w:tc>
        <w:tc>
          <w:tcPr>
            <w:tcW w:type="dxa" w:w="4320"/>
          </w:tcPr>
          <w:p>
            <w:r>
              <w:t>Faculty-facing views</w:t>
            </w:r>
          </w:p>
        </w:tc>
      </w:tr>
      <w:tr>
        <w:tc>
          <w:tcPr>
            <w:tcW w:type="dxa" w:w="4320"/>
          </w:tcPr>
          <w:p>
            <w:r>
              <w:t>FacultySchedule.jsx</w:t>
            </w:r>
          </w:p>
        </w:tc>
        <w:tc>
          <w:tcPr>
            <w:tcW w:type="dxa" w:w="4320"/>
          </w:tcPr>
          <w:p>
            <w:r>
              <w:t>Schedule display component</w:t>
            </w:r>
          </w:p>
        </w:tc>
      </w:tr>
      <w:tr>
        <w:tc>
          <w:tcPr>
            <w:tcW w:type="dxa" w:w="4320"/>
          </w:tcPr>
          <w:p>
            <w:r>
              <w:t>Login.jsx / Register.jsx</w:t>
            </w:r>
          </w:p>
        </w:tc>
        <w:tc>
          <w:tcPr>
            <w:tcW w:type="dxa" w:w="4320"/>
          </w:tcPr>
          <w:p>
            <w:r>
              <w:t>Authentication views</w:t>
            </w:r>
          </w:p>
        </w:tc>
      </w:tr>
      <w:tr>
        <w:tc>
          <w:tcPr>
            <w:tcW w:type="dxa" w:w="4320"/>
          </w:tcPr>
          <w:p>
            <w:r>
              <w:t>Profile.jsx / Settings.jsx / Billing.jsx</w:t>
            </w:r>
          </w:p>
        </w:tc>
        <w:tc>
          <w:tcPr>
            <w:tcW w:type="dxa" w:w="4320"/>
          </w:tcPr>
          <w:p>
            <w:r>
              <w:t>Account management views</w:t>
            </w:r>
          </w:p>
        </w:tc>
      </w:tr>
      <w:tr>
        <w:tc>
          <w:tcPr>
            <w:tcW w:type="dxa" w:w="4320"/>
          </w:tcPr>
          <w:p>
            <w:r>
              <w:t>ProtectedRoute.jsx / AuthContext.jsx</w:t>
            </w:r>
          </w:p>
        </w:tc>
        <w:tc>
          <w:tcPr>
            <w:tcW w:type="dxa" w:w="4320"/>
          </w:tcPr>
          <w:p>
            <w:r>
              <w:t>Route guarding and auth state</w:t>
            </w:r>
          </w:p>
        </w:tc>
      </w:tr>
      <w:tr>
        <w:tc>
          <w:tcPr>
            <w:tcW w:type="dxa" w:w="4320"/>
          </w:tcPr>
          <w:p>
            <w:r>
              <w:t>Layout.jsx / UpcomingNavigation.jsx / UserDropdown.jsx</w:t>
            </w:r>
          </w:p>
        </w:tc>
        <w:tc>
          <w:tcPr>
            <w:tcW w:type="dxa" w:w="4320"/>
          </w:tcPr>
          <w:p>
            <w:r>
              <w:t>Shared layout and navigation</w:t>
            </w:r>
          </w:p>
        </w:tc>
      </w:tr>
    </w:tbl>
    <w:p/>
    <w:p>
      <w:pPr>
        <w:pStyle w:val="Heading2"/>
      </w:pPr>
      <w:r>
        <w:rPr>
          <w:color w:val="1F2D3D"/>
        </w:rPr>
        <w:t>5.3 Current Repository State (as of document generation)</w:t>
      </w:r>
    </w:p>
    <w:p>
      <w:r>
        <w:rPr>
          <w:b/>
          <w:i w:val="0"/>
          <w:sz w:val="22"/>
        </w:rPr>
        <w:t>Modified files pending commit:</w:t>
      </w:r>
    </w:p>
    <w:p>
      <w:pPr>
        <w:pStyle w:val="ListBullet"/>
      </w:pPr>
      <w:r>
        <w:t>backend/app/Http/Controllers/Api/ScheduleController.php</w:t>
      </w:r>
    </w:p>
    <w:p>
      <w:pPr>
        <w:pStyle w:val="ListBullet"/>
      </w:pPr>
      <w:r>
        <w:t>backend/app/Models/Schedule.php</w:t>
      </w:r>
    </w:p>
    <w:p>
      <w:pPr>
        <w:pStyle w:val="ListBullet"/>
      </w:pPr>
      <w:r>
        <w:t>frontend/src/components/AcademyDashboard.jsx</w:t>
      </w:r>
    </w:p>
    <w:p>
      <w:r>
        <w:rPr>
          <w:b/>
          <w:i w:val="0"/>
          <w:sz w:val="22"/>
        </w:rPr>
        <w:t>New (untracked) files:</w:t>
      </w:r>
    </w:p>
    <w:p>
      <w:pPr>
        <w:pStyle w:val="ListBullet"/>
      </w:pPr>
      <w:r>
        <w:t>backend/database/migrations/2026_02_10_000000_add_complete_to_schedules_table.php</w:t>
      </w:r>
    </w:p>
    <w:p>
      <w:pPr>
        <w:pStyle w:val="Heading2"/>
      </w:pPr>
      <w:r>
        <w:rPr>
          <w:color w:val="1F2D3D"/>
        </w:rPr>
        <w:t>5.4 Documents / Embeds</w:t>
      </w:r>
    </w:p>
    <w:p>
      <w:r>
        <w:rPr>
          <w:b w:val="0"/>
          <w:i w:val="0"/>
          <w:sz w:val="22"/>
        </w:rPr>
        <w:t>The Notion “Stage 4: Development” page reserves placeholders for Google Drive, PDF, and Figma embeds; these were unset at the time this document was generated.</w:t>
      </w:r>
    </w:p>
    <w:p>
      <w:r>
        <w:br w:type="page"/>
      </w:r>
    </w:p>
    <w:p>
      <w:pPr>
        <w:pStyle w:val="Heading1"/>
      </w:pPr>
      <w:r>
        <w:rPr>
          <w:color w:val="1F2D3D"/>
        </w:rPr>
        <w:t>6. Software Development Life Cycle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2E4053"/>
          </w:tcPr>
          <w:p>
            <w:r>
              <w:rPr>
                <w:b/>
                <w:color w:val="FFFFFF"/>
              </w:rPr>
              <w:t>Phase</w:t>
            </w:r>
          </w:p>
        </w:tc>
        <w:tc>
          <w:tcPr>
            <w:tcW w:type="dxa" w:w="2880"/>
            <w:shd w:val="clear" w:color="auto" w:fill="2E4053"/>
          </w:tcPr>
          <w:p>
            <w:r>
              <w:rPr>
                <w:b/>
                <w:color w:val="FFFFFF"/>
              </w:rPr>
              <w:t>Key Activities</w:t>
            </w:r>
          </w:p>
        </w:tc>
        <w:tc>
          <w:tcPr>
            <w:tcW w:type="dxa" w:w="2880"/>
            <w:shd w:val="clear" w:color="auto" w:fill="2E4053"/>
          </w:tcPr>
          <w:p>
            <w:r>
              <w:rPr>
                <w:b/>
                <w:color w:val="FFFFFF"/>
              </w:rPr>
              <w:t>Deliverables</w:t>
            </w:r>
          </w:p>
        </w:tc>
      </w:tr>
      <w:tr>
        <w:tc>
          <w:tcPr>
            <w:tcW w:type="dxa" w:w="2880"/>
          </w:tcPr>
          <w:p>
            <w:r>
              <w:t>1. Planning</w:t>
            </w:r>
          </w:p>
        </w:tc>
        <w:tc>
          <w:tcPr>
            <w:tcW w:type="dxa" w:w="2880"/>
          </w:tcPr>
          <w:p>
            <w:r>
              <w:t>Identify project scope, goals and requirements</w:t>
            </w:r>
          </w:p>
        </w:tc>
        <w:tc>
          <w:tcPr>
            <w:tcW w:type="dxa" w:w="2880"/>
          </w:tcPr>
          <w:p>
            <w:r>
              <w:t>Initial project plan</w:t>
            </w:r>
          </w:p>
        </w:tc>
      </w:tr>
      <w:tr>
        <w:tc>
          <w:tcPr>
            <w:tcW w:type="dxa" w:w="2880"/>
          </w:tcPr>
          <w:p>
            <w:r>
              <w:t>2. Analysis</w:t>
            </w:r>
          </w:p>
        </w:tc>
        <w:tc>
          <w:tcPr>
            <w:tcW w:type="dxa" w:w="2880"/>
          </w:tcPr>
          <w:p>
            <w:r>
              <w:t>Gather and review data on project requirements</w:t>
            </w:r>
          </w:p>
        </w:tc>
        <w:tc>
          <w:tcPr>
            <w:tcW w:type="dxa" w:w="2880"/>
          </w:tcPr>
          <w:p>
            <w:r>
              <w:t>Fully detailed requirement documentation</w:t>
            </w:r>
          </w:p>
        </w:tc>
      </w:tr>
      <w:tr>
        <w:tc>
          <w:tcPr>
            <w:tcW w:type="dxa" w:w="2880"/>
          </w:tcPr>
          <w:p>
            <w:r>
              <w:t>3. Design</w:t>
            </w:r>
          </w:p>
        </w:tc>
        <w:tc>
          <w:tcPr>
            <w:tcW w:type="dxa" w:w="2880"/>
          </w:tcPr>
          <w:p>
            <w:r>
              <w:t>Define project architecture</w:t>
            </w:r>
          </w:p>
        </w:tc>
        <w:tc>
          <w:tcPr>
            <w:tcW w:type="dxa" w:w="2880"/>
          </w:tcPr>
          <w:p>
            <w:r>
              <w:t>Software design document (SDD)</w:t>
            </w:r>
          </w:p>
        </w:tc>
      </w:tr>
      <w:tr>
        <w:tc>
          <w:tcPr>
            <w:tcW w:type="dxa" w:w="2880"/>
          </w:tcPr>
          <w:p>
            <w:r>
              <w:t>4. Coding</w:t>
            </w:r>
          </w:p>
        </w:tc>
        <w:tc>
          <w:tcPr>
            <w:tcW w:type="dxa" w:w="2880"/>
          </w:tcPr>
          <w:p>
            <w:r>
              <w:t>Write initial code</w:t>
            </w:r>
          </w:p>
        </w:tc>
        <w:tc>
          <w:tcPr>
            <w:tcW w:type="dxa" w:w="2880"/>
          </w:tcPr>
          <w:p>
            <w:r>
              <w:t>Functional software prototype</w:t>
            </w:r>
          </w:p>
        </w:tc>
      </w:tr>
      <w:tr>
        <w:tc>
          <w:tcPr>
            <w:tcW w:type="dxa" w:w="2880"/>
          </w:tcPr>
          <w:p>
            <w:r>
              <w:t>5. Testing</w:t>
            </w:r>
          </w:p>
        </w:tc>
        <w:tc>
          <w:tcPr>
            <w:tcW w:type="dxa" w:w="2880"/>
          </w:tcPr>
          <w:p>
            <w:r>
              <w:t>Review code and eliminate bugs</w:t>
            </w:r>
          </w:p>
        </w:tc>
        <w:tc>
          <w:tcPr>
            <w:tcW w:type="dxa" w:w="2880"/>
          </w:tcPr>
          <w:p>
            <w:r>
              <w:t>Refined, optimized software</w:t>
            </w:r>
          </w:p>
        </w:tc>
      </w:tr>
      <w:tr>
        <w:tc>
          <w:tcPr>
            <w:tcW w:type="dxa" w:w="2880"/>
          </w:tcPr>
          <w:p>
            <w:r>
              <w:t>6. Deployment</w:t>
            </w:r>
          </w:p>
        </w:tc>
        <w:tc>
          <w:tcPr>
            <w:tcW w:type="dxa" w:w="2880"/>
          </w:tcPr>
          <w:p>
            <w:r>
              <w:t>Deploy code to production environment</w:t>
            </w:r>
          </w:p>
        </w:tc>
        <w:tc>
          <w:tcPr>
            <w:tcW w:type="dxa" w:w="2880"/>
          </w:tcPr>
          <w:p>
            <w:r>
              <w:t>Software available to end users</w:t>
            </w:r>
          </w:p>
        </w:tc>
      </w:tr>
      <w:tr>
        <w:tc>
          <w:tcPr>
            <w:tcW w:type="dxa" w:w="2880"/>
          </w:tcPr>
          <w:p>
            <w:r>
              <w:t>7. Maintenance</w:t>
            </w:r>
          </w:p>
        </w:tc>
        <w:tc>
          <w:tcPr>
            <w:tcW w:type="dxa" w:w="2880"/>
          </w:tcPr>
          <w:p>
            <w:r>
              <w:t>Continual fixes and improvements</w:t>
            </w:r>
          </w:p>
        </w:tc>
        <w:tc>
          <w:tcPr>
            <w:tcW w:type="dxa" w:w="2880"/>
          </w:tcPr>
          <w:p>
            <w:r>
              <w:t>Updated and optimized code</w:t>
            </w:r>
          </w:p>
        </w:tc>
      </w:tr>
    </w:tbl>
    <w:p/>
    <w:p>
      <w:r>
        <w:rPr>
          <w:b w:val="0"/>
          <w:i/>
          <w:sz w:val="22"/>
        </w:rPr>
        <w:t>This document reflects project state through Stage 4 (Development). Stages 5–7 (Testing, Deployment, Maintenance) remain pending per the roadmap sub-task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